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C429C" w:rsidR="00B90ECB" w:rsidRDefault="00000000" w14:paraId="32CE15CF" w14:textId="39DFD985">
      <w:pPr>
        <w:pStyle w:val="Heading1"/>
        <w:rPr>
          <w:rFonts w:ascii="Aptos" w:hAnsi="Aptos"/>
          <w:color w:val="000000" w:themeColor="text1"/>
        </w:rPr>
      </w:pPr>
      <w:r w:rsidRPr="006C429C">
        <w:rPr>
          <w:rFonts w:ascii="Aptos" w:hAnsi="Aptos"/>
          <w:color w:val="000000" w:themeColor="text1"/>
        </w:rPr>
        <w:t xml:space="preserve">Unscripted Room </w:t>
      </w:r>
      <w:r w:rsidRPr="006C429C" w:rsidR="006C429C">
        <w:rPr>
          <w:rFonts w:ascii="Aptos" w:hAnsi="Aptos"/>
          <w:color w:val="000000" w:themeColor="text1"/>
        </w:rPr>
        <w:t>Registration</w:t>
      </w:r>
      <w:r w:rsidRPr="006C429C">
        <w:rPr>
          <w:rFonts w:ascii="Aptos" w:hAnsi="Aptos"/>
          <w:color w:val="000000" w:themeColor="text1"/>
        </w:rPr>
        <w:t xml:space="preserve"> Form Fields</w:t>
      </w:r>
    </w:p>
    <w:p w:rsidRPr="006C429C" w:rsidR="006C429C" w:rsidRDefault="006C429C" w14:paraId="26EAF70A" w14:textId="77777777">
      <w:pPr>
        <w:rPr>
          <w:rFonts w:ascii="Aptos" w:hAnsi="Aptos"/>
          <w:color w:val="000000" w:themeColor="text1"/>
        </w:rPr>
      </w:pPr>
    </w:p>
    <w:p w:rsidRPr="006C429C" w:rsidR="006C429C" w:rsidP="006C429C" w:rsidRDefault="006C429C" w14:paraId="107C24C2" w14:textId="77777777">
      <w:pPr>
        <w:pStyle w:val="NormalWeb"/>
        <w:rPr>
          <w:rFonts w:ascii="Aptos" w:hAnsi="Aptos"/>
          <w:color w:val="000000" w:themeColor="text1"/>
        </w:rPr>
      </w:pPr>
      <w:r w:rsidRPr="006C429C">
        <w:rPr>
          <w:rFonts w:ascii="Aptos" w:hAnsi="Aptos"/>
          <w:color w:val="000000" w:themeColor="text1"/>
        </w:rPr>
        <w:t>Name</w:t>
      </w:r>
    </w:p>
    <w:p w:rsidR="006C429C" w:rsidP="006C429C" w:rsidRDefault="006C429C" w14:paraId="3C5C4F14" w14:textId="4FEE377B">
      <w:pPr>
        <w:pStyle w:val="NormalWeb"/>
        <w:rPr>
          <w:rFonts w:ascii="Aptos" w:hAnsi="Aptos"/>
          <w:color w:val="000000" w:themeColor="text1"/>
        </w:rPr>
      </w:pPr>
      <w:r w:rsidRPr="006C429C">
        <w:rPr>
          <w:rFonts w:ascii="Aptos" w:hAnsi="Aptos"/>
          <w:color w:val="000000" w:themeColor="text1"/>
        </w:rPr>
        <w:t xml:space="preserve">Email </w:t>
      </w:r>
      <w:r>
        <w:rPr>
          <w:rFonts w:ascii="Aptos" w:hAnsi="Aptos"/>
          <w:color w:val="000000" w:themeColor="text1"/>
        </w:rPr>
        <w:t>Address</w:t>
      </w:r>
    </w:p>
    <w:p w:rsidRPr="006C429C" w:rsidR="006C429C" w:rsidP="006C429C" w:rsidRDefault="006C429C" w14:paraId="24262F18" w14:textId="26CF065A">
      <w:pPr>
        <w:pStyle w:val="NormalWeb"/>
        <w:rPr>
          <w:rFonts w:ascii="Aptos" w:hAnsi="Aptos"/>
          <w:color w:val="000000" w:themeColor="text1"/>
        </w:rPr>
      </w:pPr>
      <w:r w:rsidRPr="0E11BDF7" w:rsidR="006C429C">
        <w:rPr>
          <w:rFonts w:ascii="Aptos" w:hAnsi="Aptos"/>
          <w:color w:val="000000" w:themeColor="text1" w:themeTint="FF" w:themeShade="FF"/>
        </w:rPr>
        <w:t>Checkbox: </w:t>
      </w:r>
      <w:proofErr w:type="gramStart"/>
      <w:r w:rsidRPr="0E11BDF7" w:rsidR="006C429C">
        <w:rPr>
          <w:rFonts w:ascii="Aptos" w:hAnsi="Aptos"/>
          <w:color w:val="000000" w:themeColor="text1" w:themeTint="FF" w:themeShade="FF"/>
        </w:rPr>
        <w:t>[ ]</w:t>
      </w:r>
      <w:proofErr w:type="gramEnd"/>
      <w:r w:rsidRPr="0E11BDF7" w:rsidR="006C429C">
        <w:rPr>
          <w:rFonts w:ascii="Aptos" w:hAnsi="Aptos"/>
          <w:color w:val="000000" w:themeColor="text1" w:themeTint="FF" w:themeShade="FF"/>
        </w:rPr>
        <w:t xml:space="preserve"> Are you 18 years of age or older?</w:t>
      </w:r>
    </w:p>
    <w:p w:rsidR="557B33B9" w:rsidP="0E11BDF7" w:rsidRDefault="557B33B9" w14:paraId="57562D28" w14:textId="407590F0">
      <w:pPr>
        <w:pStyle w:val="NormalWeb"/>
        <w:suppressLineNumbers w:val="0"/>
        <w:bidi w:val="0"/>
        <w:spacing w:beforeAutospacing="on" w:afterAutospacing="on" w:line="240" w:lineRule="auto"/>
        <w:ind w:left="0" w:right="0"/>
        <w:jc w:val="left"/>
        <w:rPr>
          <w:rFonts w:ascii="Aptos" w:hAnsi="Aptos"/>
          <w:color w:val="000000" w:themeColor="text1" w:themeTint="FF" w:themeShade="FF"/>
        </w:rPr>
      </w:pPr>
      <w:r w:rsidRPr="113AFEA8" w:rsidR="54D05F5E">
        <w:rPr>
          <w:rFonts w:ascii="Aptos" w:hAnsi="Aptos"/>
          <w:color w:val="000000" w:themeColor="text1" w:themeTint="FF" w:themeShade="FF"/>
        </w:rPr>
        <w:t>Availability Questions</w:t>
      </w:r>
    </w:p>
    <w:p w:rsidR="54D05F5E" w:rsidP="113AFEA8" w:rsidRDefault="54D05F5E" w14:paraId="5ACB0812" w14:textId="17D979AE">
      <w:pPr>
        <w:pStyle w:val="NormalWeb"/>
        <w:numPr>
          <w:ilvl w:val="0"/>
          <w:numId w:val="12"/>
        </w:numPr>
        <w:spacing w:before="0" w:beforeAutospacing="off" w:after="0" w:afterAutospacing="off"/>
        <w:rPr>
          <w:rFonts w:ascii="Aptos Light" w:hAnsi="Aptos Light"/>
          <w:color w:val="000000" w:themeColor="text1" w:themeTint="FF" w:themeShade="FF"/>
        </w:rPr>
      </w:pPr>
      <w:r w:rsidRPr="113AFEA8" w:rsidR="54D05F5E">
        <w:rPr>
          <w:rFonts w:ascii="Aptos Light" w:hAnsi="Aptos Light"/>
          <w:color w:val="000000" w:themeColor="text1" w:themeTint="FF" w:themeShade="FF"/>
        </w:rPr>
        <w:t>What days of the week work best for you (Dropdown to select all days)</w:t>
      </w:r>
    </w:p>
    <w:p w:rsidR="54D05F5E" w:rsidP="113AFEA8" w:rsidRDefault="54D05F5E" w14:paraId="0F538885" w14:textId="2E1A9ABF">
      <w:pPr>
        <w:pStyle w:val="NormalWeb"/>
        <w:numPr>
          <w:ilvl w:val="0"/>
          <w:numId w:val="12"/>
        </w:numPr>
        <w:spacing w:before="0" w:beforeAutospacing="off" w:after="0" w:afterAutospacing="off"/>
        <w:rPr>
          <w:rFonts w:ascii="Aptos Light" w:hAnsi="Aptos Light"/>
          <w:color w:val="000000" w:themeColor="text1" w:themeTint="FF" w:themeShade="FF"/>
        </w:rPr>
      </w:pPr>
      <w:r w:rsidRPr="113AFEA8" w:rsidR="54D05F5E">
        <w:rPr>
          <w:rFonts w:ascii="Aptos Light" w:hAnsi="Aptos Light"/>
          <w:color w:val="000000" w:themeColor="text1" w:themeTint="FF" w:themeShade="FF"/>
        </w:rPr>
        <w:t>What times of the day tend to work best where you can set aside up to 3 hours of your time? (Checkboxes for 3 options: Morning, Afternoon, Evening)</w:t>
      </w:r>
    </w:p>
    <w:p w:rsidR="54D05F5E" w:rsidP="113AFEA8" w:rsidRDefault="54D05F5E" w14:paraId="1715FC21" w14:textId="2B239156">
      <w:pPr>
        <w:pStyle w:val="NormalWeb"/>
        <w:numPr>
          <w:ilvl w:val="0"/>
          <w:numId w:val="12"/>
        </w:numPr>
        <w:spacing w:before="0" w:beforeAutospacing="off" w:after="0" w:afterAutospacing="off"/>
        <w:rPr>
          <w:rFonts w:ascii="Aptos Light" w:hAnsi="Aptos Light"/>
          <w:color w:val="000000" w:themeColor="text1" w:themeTint="FF" w:themeShade="FF"/>
        </w:rPr>
      </w:pPr>
      <w:r w:rsidRPr="113AFEA8" w:rsidR="54D05F5E">
        <w:rPr>
          <w:rFonts w:ascii="Aptos Light" w:hAnsi="Aptos Light"/>
          <w:color w:val="000000" w:themeColor="text1" w:themeTint="FF" w:themeShade="FF"/>
        </w:rPr>
        <w:t xml:space="preserve">How important is curiosity to you? (Scale 1-10) </w:t>
      </w:r>
    </w:p>
    <w:p w:rsidRPr="006C429C" w:rsidR="006C429C" w:rsidP="006C429C" w:rsidRDefault="006C429C" w14:paraId="27570EA9" w14:textId="77777777">
      <w:pPr>
        <w:pStyle w:val="NormalWeb"/>
        <w:rPr>
          <w:rFonts w:ascii="Aptos" w:hAnsi="Aptos"/>
          <w:color w:val="000000" w:themeColor="text1"/>
        </w:rPr>
      </w:pPr>
      <w:r w:rsidRPr="006C429C">
        <w:rPr>
          <w:rFonts w:ascii="Aptos" w:hAnsi="Aptos"/>
          <w:color w:val="000000" w:themeColor="text1"/>
        </w:rPr>
        <w:t>How did you hear about us?</w:t>
      </w:r>
    </w:p>
    <w:p w:rsidRPr="006C429C" w:rsidR="006C429C" w:rsidP="006C429C" w:rsidRDefault="006C429C" w14:paraId="51DA33CD" w14:textId="73B1A68F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Aptos Light" w:hAnsi="Aptos Light"/>
          <w:color w:val="000000" w:themeColor="text1"/>
        </w:rPr>
      </w:pPr>
      <w:r w:rsidRPr="006C429C">
        <w:rPr>
          <w:rFonts w:ascii="Aptos Light" w:hAnsi="Aptos Light"/>
          <w:color w:val="000000" w:themeColor="text1"/>
        </w:rPr>
        <w:t>I found an envelope</w:t>
      </w:r>
    </w:p>
    <w:p w:rsidRPr="006C429C" w:rsidR="006C429C" w:rsidP="006C429C" w:rsidRDefault="006C429C" w14:paraId="3B02181D" w14:textId="014FC1A0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Aptos Light" w:hAnsi="Aptos Light"/>
          <w:color w:val="000000" w:themeColor="text1"/>
        </w:rPr>
      </w:pPr>
      <w:r w:rsidRPr="006C429C">
        <w:rPr>
          <w:rFonts w:ascii="Aptos Light" w:hAnsi="Aptos Light"/>
          <w:color w:val="000000" w:themeColor="text1"/>
        </w:rPr>
        <w:t>Referral from a friend</w:t>
      </w:r>
    </w:p>
    <w:p w:rsidRPr="006C429C" w:rsidR="006C429C" w:rsidP="006C429C" w:rsidRDefault="006C429C" w14:paraId="5A63E5CD" w14:textId="6BC3CC66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Aptos Light" w:hAnsi="Aptos Light"/>
          <w:color w:val="000000" w:themeColor="text1"/>
        </w:rPr>
      </w:pPr>
      <w:r w:rsidRPr="006C429C">
        <w:rPr>
          <w:rFonts w:ascii="Aptos Light" w:hAnsi="Aptos Light"/>
          <w:color w:val="000000" w:themeColor="text1"/>
        </w:rPr>
        <w:t>Instagram</w:t>
      </w:r>
    </w:p>
    <w:p w:rsidRPr="006C429C" w:rsidR="006C429C" w:rsidP="006C429C" w:rsidRDefault="006C429C" w14:paraId="4573DE70" w14:textId="51854484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Aptos Light" w:hAnsi="Aptos Light"/>
          <w:color w:val="000000" w:themeColor="text1"/>
        </w:rPr>
      </w:pPr>
      <w:r w:rsidRPr="006C429C">
        <w:rPr>
          <w:rFonts w:ascii="Aptos Light" w:hAnsi="Aptos Light"/>
          <w:color w:val="000000" w:themeColor="text1"/>
        </w:rPr>
        <w:t>Website</w:t>
      </w:r>
    </w:p>
    <w:p w:rsidRPr="006C429C" w:rsidR="006C429C" w:rsidP="006C429C" w:rsidRDefault="006C429C" w14:paraId="092936EC" w14:textId="00A24AB5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Aptos Light" w:hAnsi="Aptos Light"/>
          <w:color w:val="000000" w:themeColor="text1"/>
        </w:rPr>
      </w:pPr>
      <w:r w:rsidRPr="006C429C">
        <w:rPr>
          <w:rFonts w:ascii="Aptos Light" w:hAnsi="Aptos Light"/>
          <w:color w:val="000000" w:themeColor="text1"/>
        </w:rPr>
        <w:t>Other</w:t>
      </w:r>
    </w:p>
    <w:p w:rsidRPr="006C429C" w:rsidR="006C429C" w:rsidP="006C429C" w:rsidRDefault="006C429C" w14:paraId="0D2CB31C" w14:textId="0434E9D1">
      <w:pPr>
        <w:pStyle w:val="NormalWeb"/>
        <w:rPr>
          <w:rFonts w:ascii="Aptos" w:hAnsi="Aptos"/>
          <w:color w:val="000000" w:themeColor="text1"/>
        </w:rPr>
      </w:pPr>
      <w:r w:rsidRPr="006C429C">
        <w:rPr>
          <w:rFonts w:ascii="Aptos" w:hAnsi="Aptos"/>
          <w:color w:val="000000" w:themeColor="text1"/>
        </w:rPr>
        <w:t xml:space="preserve">(If 'I found an envelope' is selected </w:t>
      </w:r>
      <w:r>
        <w:rPr>
          <w:rFonts w:ascii="Aptos" w:hAnsi="Aptos"/>
          <w:color w:val="000000" w:themeColor="text1"/>
        </w:rPr>
        <w:t>include</w:t>
      </w:r>
      <w:r w:rsidRPr="006C429C">
        <w:rPr>
          <w:rFonts w:ascii="Aptos" w:hAnsi="Aptos"/>
          <w:color w:val="000000" w:themeColor="text1"/>
        </w:rPr>
        <w:t xml:space="preserve"> a sub question:)</w:t>
      </w:r>
    </w:p>
    <w:p w:rsidRPr="006C429C" w:rsidR="006C429C" w:rsidP="006C429C" w:rsidRDefault="006C429C" w14:paraId="58DC7E96" w14:textId="7D0F46BA">
      <w:pPr>
        <w:pStyle w:val="NormalWeb"/>
        <w:numPr>
          <w:ilvl w:val="0"/>
          <w:numId w:val="13"/>
        </w:numPr>
        <w:rPr>
          <w:rFonts w:ascii="Aptos Light" w:hAnsi="Aptos Light"/>
          <w:color w:val="000000" w:themeColor="text1"/>
        </w:rPr>
      </w:pPr>
      <w:r w:rsidRPr="006C429C">
        <w:rPr>
          <w:rFonts w:ascii="Aptos Light" w:hAnsi="Aptos Light"/>
          <w:color w:val="000000" w:themeColor="text1"/>
        </w:rPr>
        <w:t>Where did the envelope find you?</w:t>
      </w:r>
    </w:p>
    <w:p w:rsidRPr="006C429C" w:rsidR="006C429C" w:rsidP="006C429C" w:rsidRDefault="006C429C" w14:paraId="1DF12233" w14:textId="77777777">
      <w:pPr>
        <w:pStyle w:val="NormalWeb"/>
        <w:rPr>
          <w:rFonts w:ascii="Aptos" w:hAnsi="Aptos"/>
          <w:color w:val="000000" w:themeColor="text1"/>
        </w:rPr>
      </w:pPr>
      <w:r w:rsidRPr="006C429C">
        <w:rPr>
          <w:rFonts w:ascii="Aptos" w:hAnsi="Aptos"/>
          <w:color w:val="000000" w:themeColor="text1"/>
        </w:rPr>
        <w:t>What made you curious to join? (optional)</w:t>
      </w:r>
    </w:p>
    <w:p w:rsidRPr="006C429C" w:rsidR="006C429C" w:rsidP="006C429C" w:rsidRDefault="006C429C" w14:paraId="61DF6921" w14:textId="74CA27A0">
      <w:pPr>
        <w:pStyle w:val="NormalWeb"/>
        <w:rPr>
          <w:rFonts w:ascii="Aptos" w:hAnsi="Aptos"/>
          <w:color w:val="000000" w:themeColor="text1"/>
        </w:rPr>
      </w:pPr>
      <w:r w:rsidRPr="113AFEA8" w:rsidR="31CEE76C">
        <w:rPr>
          <w:rFonts w:ascii="Aptos" w:hAnsi="Aptos"/>
          <w:color w:val="000000" w:themeColor="text1" w:themeTint="FF" w:themeShade="FF"/>
        </w:rPr>
        <w:t>Anything we should know to support your experience? (optional)</w:t>
      </w:r>
    </w:p>
    <w:p w:rsidRPr="006C429C" w:rsidR="006C429C" w:rsidP="006C429C" w:rsidRDefault="006C429C" w14:paraId="46C57E4E" w14:textId="70E3799A">
      <w:pPr>
        <w:pStyle w:val="NormalWeb"/>
        <w:rPr>
          <w:rFonts w:ascii="Aptos" w:hAnsi="Aptos"/>
          <w:color w:val="000000" w:themeColor="text1"/>
        </w:rPr>
      </w:pPr>
      <w:r w:rsidRPr="006C429C">
        <w:rPr>
          <w:rFonts w:ascii="Aptos" w:hAnsi="Aptos"/>
          <w:color w:val="000000" w:themeColor="text1"/>
        </w:rPr>
        <w:t>Checkbox: </w:t>
      </w:r>
      <w:proofErr w:type="gramStart"/>
      <w:r w:rsidRPr="006C429C">
        <w:rPr>
          <w:rFonts w:ascii="Aptos" w:hAnsi="Aptos"/>
          <w:color w:val="000000" w:themeColor="text1"/>
        </w:rPr>
        <w:t>[ ]</w:t>
      </w:r>
      <w:proofErr w:type="gramEnd"/>
      <w:r w:rsidRPr="006C429C">
        <w:rPr>
          <w:rFonts w:ascii="Aptos" w:hAnsi="Aptos"/>
          <w:color w:val="000000" w:themeColor="text1"/>
        </w:rPr>
        <w:t xml:space="preserve"> </w:t>
      </w:r>
      <w:r>
        <w:rPr>
          <w:rFonts w:ascii="Aptos" w:hAnsi="Aptos"/>
          <w:color w:val="000000" w:themeColor="text1"/>
        </w:rPr>
        <w:t>I would like to receive</w:t>
      </w:r>
      <w:r w:rsidRPr="006C429C">
        <w:rPr>
          <w:rFonts w:ascii="Aptos" w:hAnsi="Aptos"/>
          <w:color w:val="000000" w:themeColor="text1"/>
        </w:rPr>
        <w:t xml:space="preserve"> future updates (optional)</w:t>
      </w:r>
    </w:p>
    <w:p w:rsidRPr="006C429C" w:rsidR="006C429C" w:rsidP="006C429C" w:rsidRDefault="006C429C" w14:paraId="218B4CA8" w14:textId="77777777">
      <w:pPr>
        <w:pStyle w:val="NormalWeb"/>
        <w:rPr>
          <w:rFonts w:ascii="Aptos" w:hAnsi="Aptos"/>
          <w:color w:val="000000" w:themeColor="text1"/>
        </w:rPr>
      </w:pPr>
      <w:r w:rsidRPr="006C429C">
        <w:rPr>
          <w:rFonts w:ascii="Aptos" w:hAnsi="Aptos"/>
          <w:color w:val="000000" w:themeColor="text1"/>
        </w:rPr>
        <w:t>Submit</w:t>
      </w:r>
    </w:p>
    <w:p w:rsidRPr="006C429C" w:rsidR="006C429C" w:rsidRDefault="006C429C" w14:paraId="5FDDFD94" w14:textId="77777777">
      <w:pPr>
        <w:rPr>
          <w:rFonts w:ascii="Aptos" w:hAnsi="Aptos"/>
          <w:color w:val="000000" w:themeColor="text1"/>
        </w:rPr>
      </w:pPr>
    </w:p>
    <w:sectPr w:rsidRPr="006C429C" w:rsidR="006C429C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Light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1E027B60"/>
    <w:multiLevelType w:val="hybridMultilevel"/>
    <w:tmpl w:val="4B206934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24748EF"/>
    <w:multiLevelType w:val="hybridMultilevel"/>
    <w:tmpl w:val="74D6942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6292B4C"/>
    <w:multiLevelType w:val="hybridMultilevel"/>
    <w:tmpl w:val="7BAAC18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0F33F46"/>
    <w:multiLevelType w:val="hybridMultilevel"/>
    <w:tmpl w:val="542EBDBC"/>
    <w:lvl w:ilvl="0" w:tplc="04090003">
      <w:start w:val="1"/>
      <w:numFmt w:val="bullet"/>
      <w:lvlText w:val="o"/>
      <w:lvlJc w:val="left"/>
      <w:pPr>
        <w:ind w:left="77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hint="default" w:ascii="Wingdings" w:hAnsi="Wingdings"/>
      </w:rPr>
    </w:lvl>
  </w:abstractNum>
  <w:num w:numId="1" w16cid:durableId="2003965786">
    <w:abstractNumId w:val="8"/>
  </w:num>
  <w:num w:numId="2" w16cid:durableId="1555972143">
    <w:abstractNumId w:val="6"/>
  </w:num>
  <w:num w:numId="3" w16cid:durableId="186263679">
    <w:abstractNumId w:val="5"/>
  </w:num>
  <w:num w:numId="4" w16cid:durableId="1209606233">
    <w:abstractNumId w:val="4"/>
  </w:num>
  <w:num w:numId="5" w16cid:durableId="613832717">
    <w:abstractNumId w:val="7"/>
  </w:num>
  <w:num w:numId="6" w16cid:durableId="613249011">
    <w:abstractNumId w:val="3"/>
  </w:num>
  <w:num w:numId="7" w16cid:durableId="2138641575">
    <w:abstractNumId w:val="2"/>
  </w:num>
  <w:num w:numId="8" w16cid:durableId="1771659547">
    <w:abstractNumId w:val="1"/>
  </w:num>
  <w:num w:numId="9" w16cid:durableId="1781530">
    <w:abstractNumId w:val="0"/>
  </w:num>
  <w:num w:numId="10" w16cid:durableId="872574256">
    <w:abstractNumId w:val="11"/>
  </w:num>
  <w:num w:numId="11" w16cid:durableId="814180636">
    <w:abstractNumId w:val="10"/>
  </w:num>
  <w:num w:numId="12" w16cid:durableId="1635989041">
    <w:abstractNumId w:val="9"/>
  </w:num>
  <w:num w:numId="13" w16cid:durableId="45587246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000"/>
    <w:rsid w:val="00034616"/>
    <w:rsid w:val="0006063C"/>
    <w:rsid w:val="0015074B"/>
    <w:rsid w:val="0029639D"/>
    <w:rsid w:val="00326F90"/>
    <w:rsid w:val="006C429C"/>
    <w:rsid w:val="00891D1A"/>
    <w:rsid w:val="00AA1D8D"/>
    <w:rsid w:val="00B47730"/>
    <w:rsid w:val="00B90ECB"/>
    <w:rsid w:val="00BD028C"/>
    <w:rsid w:val="00CB0664"/>
    <w:rsid w:val="00FC693F"/>
    <w:rsid w:val="0E11BDF7"/>
    <w:rsid w:val="0E64EA53"/>
    <w:rsid w:val="113AFEA8"/>
    <w:rsid w:val="31CEE76C"/>
    <w:rsid w:val="499E28CC"/>
    <w:rsid w:val="54CFF720"/>
    <w:rsid w:val="54D05F5E"/>
    <w:rsid w:val="557B3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6DEA11"/>
  <w14:defaultImageDpi w14:val="300"/>
  <w15:docId w15:val="{68C711C1-E337-F547-AE0A-BA5A370B1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C429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customXml" Target="../customXml/item4.xml" Id="rId10" /><Relationship Type="http://schemas.openxmlformats.org/officeDocument/2006/relationships/settings" Target="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83542EDDDD1E4AADD6A67686D7D4E5" ma:contentTypeVersion="11" ma:contentTypeDescription="Create a new document." ma:contentTypeScope="" ma:versionID="93841c64ea51c9c9ea00638391994bd7">
  <xsd:schema xmlns:xsd="http://www.w3.org/2001/XMLSchema" xmlns:xs="http://www.w3.org/2001/XMLSchema" xmlns:p="http://schemas.microsoft.com/office/2006/metadata/properties" xmlns:ns2="399c8178-91ad-48dc-b0db-f25abfdd2b50" xmlns:ns3="92a74575-1803-4083-8982-001e324013c4" targetNamespace="http://schemas.microsoft.com/office/2006/metadata/properties" ma:root="true" ma:fieldsID="d77610345a9542def03da0366e2f9839" ns2:_="" ns3:_="">
    <xsd:import namespace="399c8178-91ad-48dc-b0db-f25abfdd2b50"/>
    <xsd:import namespace="92a74575-1803-4083-8982-001e324013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9c8178-91ad-48dc-b0db-f25abfdd2b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337fb3d-80f8-4b8e-b331-af64a219f5c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a74575-1803-4083-8982-001e324013c4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e0cfd8ef-6c92-49dc-a2aa-26b551f6b73b}" ma:internalName="TaxCatchAll" ma:showField="CatchAllData" ma:web="92a74575-1803-4083-8982-001e324013c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9c8178-91ad-48dc-b0db-f25abfdd2b50">
      <Terms xmlns="http://schemas.microsoft.com/office/infopath/2007/PartnerControls"/>
    </lcf76f155ced4ddcb4097134ff3c332f>
    <TaxCatchAll xmlns="92a74575-1803-4083-8982-001e324013c4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1EAA76F-00FF-4F0D-A782-FC7245CE5281}"/>
</file>

<file path=customXml/itemProps3.xml><?xml version="1.0" encoding="utf-8"?>
<ds:datastoreItem xmlns:ds="http://schemas.openxmlformats.org/officeDocument/2006/customXml" ds:itemID="{18A8178F-8430-45EF-8FF2-F6A6BFB8AFCF}"/>
</file>

<file path=customXml/itemProps4.xml><?xml version="1.0" encoding="utf-8"?>
<ds:datastoreItem xmlns:ds="http://schemas.openxmlformats.org/officeDocument/2006/customXml" ds:itemID="{4EE1CD07-C061-461E-BAC2-5356C5F8BF0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Trevor  Ward</lastModifiedBy>
  <revision>4</revision>
  <dcterms:created xsi:type="dcterms:W3CDTF">2025-12-04T21:17:00.0000000Z</dcterms:created>
  <dcterms:modified xsi:type="dcterms:W3CDTF">2025-12-11T18:56:48.0799320Z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0x0101009483542EDDDD1E4AADD6A67686D7D4E5</vt:lpwstr>
  </property>
  <property fmtid="{D5CDD505-2E9C-101B-9397-08002B2CF9AE}" pid="3" name="MediaServiceImageTags">
    <vt:lpwstr/>
  </property>
</Properties>
</file>